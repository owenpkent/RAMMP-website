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Analytics Options for RAMMP Website (Netlify Hosted)</w:t>
      </w:r>
    </w:p>
    <w:p>
      <w:r>
        <w:t>This document outlines available analytics solutions for the RAMMP website, currently hosted on Netlify.</w:t>
      </w:r>
    </w:p>
    <w:p>
      <w:r>
        <w:t>---</w:t>
      </w:r>
    </w:p>
    <w:p>
      <w:pPr>
        <w:pStyle w:val="Heading2"/>
      </w:pPr>
      <w:r>
        <w:t>Option 1: Netlify Analytics (Recommended for Simplicity)</w:t>
      </w:r>
    </w:p>
    <w:p>
      <w:r>
        <w:rPr>
          <w:b/>
        </w:rPr>
        <w:t>Overview:</w:t>
      </w:r>
      <w:r>
        <w:t xml:space="preserve"> Server-side analytics built into Netlify—no JavaScript required.</w:t>
      </w:r>
    </w:p>
    <w:p>
      <w:pPr>
        <w:pStyle w:val="Heading3"/>
      </w:pPr>
      <w:r>
        <w:t>Features</w:t>
      </w:r>
    </w:p>
    <w:p>
      <w:pPr>
        <w:pStyle w:val="ListBullet"/>
      </w:pPr>
      <w:r>
        <w:rPr>
          <w:b/>
        </w:rPr>
        <w:t>Page views</w:t>
      </w:r>
      <w:r>
        <w:t xml:space="preserve"> and </w:t>
      </w:r>
      <w:r>
        <w:rPr>
          <w:b/>
        </w:rPr>
        <w:t>unique visitors</w:t>
      </w:r>
    </w:p>
    <w:p>
      <w:pPr>
        <w:pStyle w:val="ListBullet"/>
      </w:pPr>
      <w:r>
        <w:rPr>
          <w:b/>
        </w:rPr>
        <w:t>Top pages</w:t>
      </w:r>
      <w:r>
        <w:t xml:space="preserve"> and </w:t>
      </w:r>
      <w:r>
        <w:rPr>
          <w:b/>
        </w:rPr>
        <w:t>sources/referrers</w:t>
      </w:r>
    </w:p>
    <w:p>
      <w:pPr>
        <w:pStyle w:val="ListBullet"/>
      </w:pPr>
      <w:r>
        <w:rPr>
          <w:b/>
        </w:rPr>
        <w:t>404 error tracking</w:t>
      </w:r>
    </w:p>
    <w:p>
      <w:pPr>
        <w:pStyle w:val="ListBullet"/>
      </w:pPr>
      <w:r>
        <w:rPr>
          <w:b/>
        </w:rPr>
        <w:t>Bandwidth usage</w:t>
      </w:r>
    </w:p>
    <w:p>
      <w:pPr>
        <w:pStyle w:val="ListBullet"/>
      </w:pPr>
      <w:r>
        <w:rPr>
          <w:b/>
        </w:rPr>
        <w:t>Geographic data</w:t>
      </w:r>
      <w:r>
        <w:t xml:space="preserve"> (country-level)</w:t>
      </w:r>
    </w:p>
    <w:p>
      <w:pPr>
        <w:pStyle w:val="Heading3"/>
      </w:pPr>
      <w:r>
        <w:t>Pros</w:t>
      </w:r>
    </w:p>
    <w:p>
      <w:pPr>
        <w:pStyle w:val="ListBullet"/>
      </w:pPr>
      <w:r>
        <w:t>No client-side JavaScript (better performance, no ad-blockers)</w:t>
      </w:r>
    </w:p>
    <w:p>
      <w:pPr>
        <w:pStyle w:val="ListBullet"/>
      </w:pPr>
      <w:r>
        <w:t>GDPR-friendly (no cookies, no personal data collection)</w:t>
      </w:r>
    </w:p>
    <w:p>
      <w:pPr>
        <w:pStyle w:val="ListBullet"/>
      </w:pPr>
      <w:r>
        <w:t>Simple setup—enable in Netlify dashboard</w:t>
      </w:r>
    </w:p>
    <w:p>
      <w:pPr>
        <w:pStyle w:val="ListBullet"/>
      </w:pPr>
      <w:r>
        <w:t>Historical data available from site creation</w:t>
      </w:r>
    </w:p>
    <w:p>
      <w:pPr>
        <w:pStyle w:val="Heading3"/>
      </w:pPr>
      <w:r>
        <w:t>Cons</w:t>
      </w:r>
    </w:p>
    <w:p>
      <w:pPr>
        <w:pStyle w:val="ListBullet"/>
      </w:pPr>
      <w:r>
        <w:t>Limited metrics compared to Google Analytics</w:t>
      </w:r>
    </w:p>
    <w:p>
      <w:pPr>
        <w:pStyle w:val="ListBullet"/>
      </w:pPr>
      <w:r>
        <w:t>No user journey/funnel tracking</w:t>
      </w:r>
    </w:p>
    <w:p>
      <w:pPr>
        <w:pStyle w:val="ListBullet"/>
      </w:pPr>
      <w:r>
        <w:t>No custom events or goals</w:t>
      </w:r>
    </w:p>
    <w:p>
      <w:pPr>
        <w:pStyle w:val="ListBullet"/>
      </w:pPr>
      <w:r>
        <w:t>No real-time data</w:t>
      </w:r>
    </w:p>
    <w:p>
      <w:pPr>
        <w:pStyle w:val="Heading3"/>
      </w:pPr>
      <w:r>
        <w:t>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Plan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 plan included</w:t>
            </w:r>
          </w:p>
        </w:tc>
        <w:tc>
          <w:tcPr>
            <w:tcW w:type="dxa" w:w="4320"/>
          </w:tcPr>
          <w:p>
            <w:r/>
            <w:r>
              <w:t>$19/month per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Standalone add-on</w:t>
            </w:r>
          </w:p>
        </w:tc>
        <w:tc>
          <w:tcPr>
            <w:tcW w:type="dxa" w:w="4320"/>
          </w:tcPr>
          <w:p>
            <w:r/>
            <w:r>
              <w:t>$9/month per site</w:t>
            </w:r>
          </w:p>
        </w:tc>
      </w:tr>
    </w:tbl>
    <w:p/>
    <w:p>
      <w:r>
        <w:t>---</w:t>
      </w:r>
    </w:p>
    <w:p>
      <w:pPr>
        <w:pStyle w:val="Heading2"/>
      </w:pPr>
      <w:r>
        <w:t>Option 2: Google Analytics 4 (GA4)</w:t>
      </w:r>
    </w:p>
    <w:p>
      <w:r>
        <w:rPr>
          <w:b/>
        </w:rPr>
        <w:t>Overview:</w:t>
      </w:r>
      <w:r>
        <w:t xml:space="preserve"> Industry-standard, full-featured analytics platform.</w:t>
      </w:r>
    </w:p>
    <w:p>
      <w:pPr>
        <w:pStyle w:val="Heading3"/>
      </w:pPr>
      <w:r>
        <w:t>Features</w:t>
      </w:r>
    </w:p>
    <w:p>
      <w:pPr>
        <w:pStyle w:val="ListBullet"/>
      </w:pPr>
      <w:r>
        <w:rPr>
          <w:b/>
        </w:rPr>
        <w:t>Real-time visitor tracking</w:t>
      </w:r>
    </w:p>
    <w:p>
      <w:pPr>
        <w:pStyle w:val="ListBullet"/>
      </w:pPr>
      <w:r>
        <w:rPr>
          <w:b/>
        </w:rPr>
        <w:t>User behavior and engagement metrics</w:t>
      </w:r>
    </w:p>
    <w:p>
      <w:pPr>
        <w:pStyle w:val="ListBullet"/>
      </w:pPr>
      <w:r>
        <w:rPr>
          <w:b/>
        </w:rPr>
        <w:t>Conversion tracking and goals</w:t>
      </w:r>
    </w:p>
    <w:p>
      <w:pPr>
        <w:pStyle w:val="ListBullet"/>
      </w:pPr>
      <w:r>
        <w:rPr>
          <w:b/>
        </w:rPr>
        <w:t>Custom events and dimensions</w:t>
      </w:r>
    </w:p>
    <w:p>
      <w:pPr>
        <w:pStyle w:val="ListBullet"/>
      </w:pPr>
      <w:r>
        <w:rPr>
          <w:b/>
        </w:rPr>
        <w:t>Audience segmentation</w:t>
      </w:r>
    </w:p>
    <w:p>
      <w:pPr>
        <w:pStyle w:val="ListBullet"/>
      </w:pPr>
      <w:r>
        <w:rPr>
          <w:b/>
        </w:rPr>
        <w:t>Integration with Google Ads, Search Console</w:t>
      </w:r>
    </w:p>
    <w:p>
      <w:pPr>
        <w:pStyle w:val="ListBullet"/>
      </w:pPr>
      <w:r>
        <w:rPr>
          <w:b/>
        </w:rPr>
        <w:t>Funnel visualization</w:t>
      </w:r>
    </w:p>
    <w:p>
      <w:pPr>
        <w:pStyle w:val="ListBullet"/>
      </w:pPr>
      <w:r>
        <w:rPr>
          <w:b/>
        </w:rPr>
        <w:t>E-commerce tracking</w:t>
      </w:r>
      <w:r>
        <w:t xml:space="preserve"> (if needed)</w:t>
      </w:r>
    </w:p>
    <w:p>
      <w:pPr>
        <w:pStyle w:val="Heading3"/>
      </w:pPr>
      <w:r>
        <w:t>Pros</w:t>
      </w:r>
    </w:p>
    <w:p>
      <w:pPr>
        <w:pStyle w:val="ListBullet"/>
      </w:pPr>
      <w:r>
        <w:t>Free for most use cases</w:t>
      </w:r>
    </w:p>
    <w:p>
      <w:pPr>
        <w:pStyle w:val="ListBullet"/>
      </w:pPr>
      <w:r>
        <w:t>Extremely detailed insights</w:t>
      </w:r>
    </w:p>
    <w:p>
      <w:pPr>
        <w:pStyle w:val="ListBullet"/>
      </w:pPr>
      <w:r>
        <w:t>Industry standard—familiar to most teams</w:t>
      </w:r>
    </w:p>
    <w:p>
      <w:pPr>
        <w:pStyle w:val="ListBullet"/>
      </w:pPr>
      <w:r>
        <w:t>Advanced reporting and custom dashboards</w:t>
      </w:r>
    </w:p>
    <w:p>
      <w:pPr>
        <w:pStyle w:val="ListBullet"/>
      </w:pPr>
      <w:r>
        <w:t>Machine learning insights</w:t>
      </w:r>
    </w:p>
    <w:p>
      <w:pPr>
        <w:pStyle w:val="Heading3"/>
      </w:pPr>
      <w:r>
        <w:t>Cons</w:t>
      </w:r>
    </w:p>
    <w:p>
      <w:pPr>
        <w:pStyle w:val="ListBullet"/>
      </w:pPr>
      <w:r>
        <w:t>Requires JavaScript snippet (can be blocked by ad-blockers)</w:t>
      </w:r>
    </w:p>
    <w:p>
      <w:pPr>
        <w:pStyle w:val="ListBullet"/>
      </w:pPr>
      <w:r>
        <w:t>Privacy concerns—uses cookies</w:t>
      </w:r>
    </w:p>
    <w:p>
      <w:pPr>
        <w:pStyle w:val="ListBullet"/>
      </w:pPr>
      <w:r>
        <w:t>GDPR compliance requires cookie consent banner</w:t>
      </w:r>
    </w:p>
    <w:p>
      <w:pPr>
        <w:pStyle w:val="ListBullet"/>
      </w:pPr>
      <w:r>
        <w:t>Steeper learning curve</w:t>
      </w:r>
    </w:p>
    <w:p>
      <w:pPr>
        <w:pStyle w:val="ListBullet"/>
      </w:pPr>
      <w:r>
        <w:t>Data sampling on free tier for high-traffic sites</w:t>
      </w:r>
    </w:p>
    <w:p>
      <w:pPr>
        <w:pStyle w:val="Heading3"/>
      </w:pPr>
      <w:r>
        <w:t>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GA4 Standard</w:t>
            </w:r>
          </w:p>
        </w:tc>
        <w:tc>
          <w:tcPr>
            <w:tcW w:type="dxa" w:w="4320"/>
          </w:tcPr>
          <w:p>
            <w:r/>
            <w:r>
              <w:t>Free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GA4 360 (Enterprise)</w:t>
            </w:r>
          </w:p>
        </w:tc>
        <w:tc>
          <w:tcPr>
            <w:tcW w:type="dxa" w:w="4320"/>
          </w:tcPr>
          <w:p>
            <w:r/>
            <w:r>
              <w:t>~$50,000+/year</w:t>
            </w:r>
          </w:p>
        </w:tc>
      </w:tr>
    </w:tbl>
    <w:p/>
    <w:p>
      <w:pPr>
        <w:pStyle w:val="Heading3"/>
      </w:pPr>
      <w:r>
        <w:t>Implementation</w:t>
      </w:r>
    </w:p>
    <w:p>
      <w:r>
        <w:t xml:space="preserve">Add to </w:t>
      </w:r>
      <w:r>
        <w:rPr>
          <w:rFonts w:ascii="Consolas" w:hAnsi="Consolas"/>
          <w:sz w:val="20"/>
        </w:rPr>
        <w:t>&lt;head&gt;</w:t>
      </w:r>
      <w:r>
        <w:t xml:space="preserve"> of all HTML pages: </w:t>
      </w:r>
      <w:r>
        <w:rPr>
          <w:rFonts w:ascii="Consolas" w:hAnsi="Consolas"/>
          <w:sz w:val="20"/>
        </w:rPr>
        <w:t>`</w:t>
      </w:r>
      <w:r>
        <w:t>html &lt;!-- Google Analytics 4 --&gt; &lt;script async src="https://www.googletagmanager.com/gtag/js?id=G-XXXXXXXXXX"&gt;&lt;/script&gt; &lt;script&gt;</w:t>
      </w:r>
    </w:p>
    <w:p>
      <w:r>
        <w:t xml:space="preserve">  window.dataLayer = window.dataLayer || [];   function gtag(){dataLayer.push(arguments);}   gtag('js', new Date());   gtag('config', 'G-XXXXXXXXXX'); &lt;/script&gt; </w:t>
      </w:r>
      <w:r>
        <w:rPr>
          <w:rFonts w:ascii="Consolas" w:hAnsi="Consolas"/>
          <w:sz w:val="20"/>
        </w:rPr>
        <w:t>`</w:t>
      </w:r>
    </w:p>
    <w:p>
      <w:r>
        <w:t>---</w:t>
      </w:r>
    </w:p>
    <w:p>
      <w:pPr>
        <w:pStyle w:val="Heading2"/>
      </w:pPr>
      <w:r>
        <w:t>Option 3: Plausible Analytics</w:t>
      </w:r>
    </w:p>
    <w:p>
      <w:r>
        <w:rPr>
          <w:b/>
        </w:rPr>
        <w:t>Overview:</w:t>
      </w:r>
      <w:r>
        <w:t xml:space="preserve"> Privacy-focused, lightweight analytics alternative.</w:t>
      </w:r>
    </w:p>
    <w:p>
      <w:pPr>
        <w:pStyle w:val="Heading3"/>
      </w:pPr>
      <w:r>
        <w:t>Features</w:t>
      </w:r>
    </w:p>
    <w:p>
      <w:pPr>
        <w:pStyle w:val="ListBullet"/>
      </w:pPr>
      <w:r>
        <w:rPr>
          <w:b/>
        </w:rPr>
        <w:t>Page views and unique visitors</w:t>
      </w:r>
    </w:p>
    <w:p>
      <w:pPr>
        <w:pStyle w:val="ListBullet"/>
      </w:pPr>
      <w:r>
        <w:rPr>
          <w:b/>
        </w:rPr>
        <w:t>Bounce rate and visit duration</w:t>
      </w:r>
    </w:p>
    <w:p>
      <w:pPr>
        <w:pStyle w:val="ListBullet"/>
      </w:pPr>
      <w:r>
        <w:rPr>
          <w:b/>
        </w:rPr>
        <w:t>Traffic sources and referrers</w:t>
      </w:r>
    </w:p>
    <w:p>
      <w:pPr>
        <w:pStyle w:val="ListBullet"/>
      </w:pPr>
      <w:r>
        <w:rPr>
          <w:b/>
        </w:rPr>
        <w:t>Geographic data</w:t>
      </w:r>
    </w:p>
    <w:p>
      <w:pPr>
        <w:pStyle w:val="ListBullet"/>
      </w:pPr>
      <w:r>
        <w:rPr>
          <w:b/>
        </w:rPr>
        <w:t>Device and browser breakdown</w:t>
      </w:r>
    </w:p>
    <w:p>
      <w:pPr>
        <w:pStyle w:val="ListBullet"/>
      </w:pPr>
      <w:r>
        <w:rPr>
          <w:b/>
        </w:rPr>
        <w:t>Goal/event tracking</w:t>
      </w:r>
    </w:p>
    <w:p>
      <w:pPr>
        <w:pStyle w:val="ListBullet"/>
      </w:pPr>
      <w:r>
        <w:rPr>
          <w:b/>
        </w:rPr>
        <w:t>UTM campaign tracking</w:t>
      </w:r>
    </w:p>
    <w:p>
      <w:pPr>
        <w:pStyle w:val="Heading3"/>
      </w:pPr>
      <w:r>
        <w:t>Pros</w:t>
      </w:r>
    </w:p>
    <w:p>
      <w:pPr>
        <w:pStyle w:val="ListBullet"/>
      </w:pPr>
      <w:r>
        <w:t>Privacy-first—no cookies, GDPR compliant out of the box</w:t>
      </w:r>
    </w:p>
    <w:p>
      <w:pPr>
        <w:pStyle w:val="ListBullet"/>
      </w:pPr>
      <w:r>
        <w:t>Lightweight script (~1KB vs ~45KB for GA)</w:t>
      </w:r>
    </w:p>
    <w:p>
      <w:pPr>
        <w:pStyle w:val="ListBullet"/>
      </w:pPr>
      <w:r>
        <w:t>Simple, clean dashboard</w:t>
      </w:r>
    </w:p>
    <w:p>
      <w:pPr>
        <w:pStyle w:val="ListBullet"/>
      </w:pPr>
      <w:r>
        <w:t>Open source (can self-host)</w:t>
      </w:r>
    </w:p>
    <w:p>
      <w:pPr>
        <w:pStyle w:val="ListBullet"/>
      </w:pPr>
      <w:r>
        <w:t>No cookie banner required</w:t>
      </w:r>
    </w:p>
    <w:p>
      <w:pPr>
        <w:pStyle w:val="Heading3"/>
      </w:pPr>
      <w:r>
        <w:t>Cons</w:t>
      </w:r>
    </w:p>
    <w:p>
      <w:pPr>
        <w:pStyle w:val="ListBullet"/>
      </w:pPr>
      <w:r>
        <w:t>Paid service (unless self-hosted)</w:t>
      </w:r>
    </w:p>
    <w:p>
      <w:pPr>
        <w:pStyle w:val="ListBullet"/>
      </w:pPr>
      <w:r>
        <w:t>Fewer features than GA4</w:t>
      </w:r>
    </w:p>
    <w:p>
      <w:pPr>
        <w:pStyle w:val="ListBullet"/>
      </w:pPr>
      <w:r>
        <w:t>No user-level tracking</w:t>
      </w:r>
    </w:p>
    <w:p>
      <w:pPr>
        <w:pStyle w:val="ListBullet"/>
      </w:pPr>
      <w:r>
        <w:t>Limited integrations</w:t>
      </w:r>
    </w:p>
    <w:p>
      <w:pPr>
        <w:pStyle w:val="Heading3"/>
      </w:pPr>
      <w:r>
        <w:t>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Plan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10K pageviews/mo</w:t>
            </w:r>
          </w:p>
        </w:tc>
        <w:tc>
          <w:tcPr>
            <w:tcW w:type="dxa" w:w="4320"/>
          </w:tcPr>
          <w:p>
            <w:r/>
            <w:r>
              <w:t>$9/month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100K pageviews/mo</w:t>
            </w:r>
          </w:p>
        </w:tc>
        <w:tc>
          <w:tcPr>
            <w:tcW w:type="dxa" w:w="4320"/>
          </w:tcPr>
          <w:p>
            <w:r/>
            <w:r>
              <w:t>$19/month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1M pageviews/mo</w:t>
            </w:r>
          </w:p>
        </w:tc>
        <w:tc>
          <w:tcPr>
            <w:tcW w:type="dxa" w:w="4320"/>
          </w:tcPr>
          <w:p>
            <w:r/>
            <w:r>
              <w:t>$69/month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Self-hosted</w:t>
            </w:r>
          </w:p>
        </w:tc>
        <w:tc>
          <w:tcPr>
            <w:tcW w:type="dxa" w:w="4320"/>
          </w:tcPr>
          <w:p>
            <w:r/>
            <w:r>
              <w:t>Free (server costs apply)</w:t>
            </w:r>
          </w:p>
        </w:tc>
      </w:tr>
    </w:tbl>
    <w:p/>
    <w:p>
      <w:pPr>
        <w:pStyle w:val="Heading3"/>
      </w:pPr>
      <w:r>
        <w:t>Implementation</w:t>
      </w:r>
    </w:p>
    <w:p>
      <w:r>
        <w:t xml:space="preserve">Add to </w:t>
      </w:r>
      <w:r>
        <w:rPr>
          <w:rFonts w:ascii="Consolas" w:hAnsi="Consolas"/>
          <w:sz w:val="20"/>
        </w:rPr>
        <w:t>&lt;head&gt;</w:t>
      </w:r>
      <w:r>
        <w:t xml:space="preserve">: </w:t>
      </w:r>
      <w:r>
        <w:rPr>
          <w:rFonts w:ascii="Consolas" w:hAnsi="Consolas"/>
          <w:sz w:val="20"/>
        </w:rPr>
        <w:t>`</w:t>
      </w:r>
      <w:r>
        <w:t xml:space="preserve">html &lt;script defer data-domain="rammp.org" src="https://plausible.io/js/script.js"&gt;&lt;/script&gt; </w:t>
      </w:r>
      <w:r>
        <w:rPr>
          <w:rFonts w:ascii="Consolas" w:hAnsi="Consolas"/>
          <w:sz w:val="20"/>
        </w:rPr>
        <w:t>`</w:t>
      </w:r>
    </w:p>
    <w:p>
      <w:r>
        <w:t>---</w:t>
      </w:r>
    </w:p>
    <w:p>
      <w:pPr>
        <w:pStyle w:val="Heading2"/>
      </w:pPr>
      <w:r>
        <w:t>Option 4: Fathom Analytics</w:t>
      </w:r>
    </w:p>
    <w:p>
      <w:r>
        <w:rPr>
          <w:b/>
        </w:rPr>
        <w:t>Overview:</w:t>
      </w:r>
      <w:r>
        <w:t xml:space="preserve"> Privacy-focused analytics similar to Plausible.</w:t>
      </w:r>
    </w:p>
    <w:p>
      <w:pPr>
        <w:pStyle w:val="Heading3"/>
      </w:pPr>
      <w:r>
        <w:t>Features</w:t>
      </w:r>
    </w:p>
    <w:p>
      <w:pPr>
        <w:pStyle w:val="ListBullet"/>
      </w:pPr>
      <w:r>
        <w:rPr>
          <w:b/>
        </w:rPr>
        <w:t>Visitor and pageview tracking</w:t>
      </w:r>
    </w:p>
    <w:p>
      <w:pPr>
        <w:pStyle w:val="ListBullet"/>
      </w:pPr>
      <w:r>
        <w:rPr>
          <w:b/>
        </w:rPr>
        <w:t>Referrer and UTM tracking</w:t>
      </w:r>
    </w:p>
    <w:p>
      <w:pPr>
        <w:pStyle w:val="ListBullet"/>
      </w:pPr>
      <w:r>
        <w:rPr>
          <w:b/>
        </w:rPr>
        <w:t>Goal and event tracking</w:t>
      </w:r>
    </w:p>
    <w:p>
      <w:pPr>
        <w:pStyle w:val="ListBullet"/>
      </w:pPr>
      <w:r>
        <w:rPr>
          <w:b/>
        </w:rPr>
        <w:t>EU isolation option</w:t>
      </w:r>
      <w:r>
        <w:t xml:space="preserve"> for GDPR</w:t>
      </w:r>
    </w:p>
    <w:p>
      <w:pPr>
        <w:pStyle w:val="ListBullet"/>
      </w:pPr>
      <w:r>
        <w:rPr>
          <w:b/>
        </w:rPr>
        <w:t>Uptime monitoring</w:t>
      </w:r>
    </w:p>
    <w:p>
      <w:pPr>
        <w:pStyle w:val="Heading3"/>
      </w:pPr>
      <w:r>
        <w:t>Pros</w:t>
      </w:r>
    </w:p>
    <w:p>
      <w:pPr>
        <w:pStyle w:val="ListBullet"/>
      </w:pPr>
      <w:r>
        <w:t>Privacy-first, no cookies</w:t>
      </w:r>
    </w:p>
    <w:p>
      <w:pPr>
        <w:pStyle w:val="ListBullet"/>
      </w:pPr>
      <w:r>
        <w:t>GDPR/CCPA/PECR compliant</w:t>
      </w:r>
    </w:p>
    <w:p>
      <w:pPr>
        <w:pStyle w:val="ListBullet"/>
      </w:pPr>
      <w:r>
        <w:t>Simple interface</w:t>
      </w:r>
    </w:p>
    <w:p>
      <w:pPr>
        <w:pStyle w:val="ListBullet"/>
      </w:pPr>
      <w:r>
        <w:t>Fast, lightweight script</w:t>
      </w:r>
    </w:p>
    <w:p>
      <w:pPr>
        <w:pStyle w:val="ListBullet"/>
      </w:pPr>
      <w:r>
        <w:t>Excellent uptime and support</w:t>
      </w:r>
    </w:p>
    <w:p>
      <w:pPr>
        <w:pStyle w:val="Heading3"/>
      </w:pPr>
      <w:r>
        <w:t>Cons</w:t>
      </w:r>
    </w:p>
    <w:p>
      <w:pPr>
        <w:pStyle w:val="ListBullet"/>
      </w:pPr>
      <w:r>
        <w:t>Paid only (no free tier)</w:t>
      </w:r>
    </w:p>
    <w:p>
      <w:pPr>
        <w:pStyle w:val="ListBullet"/>
      </w:pPr>
      <w:r>
        <w:t>Limited advanced features</w:t>
      </w:r>
    </w:p>
    <w:p>
      <w:pPr>
        <w:pStyle w:val="ListBullet"/>
      </w:pPr>
      <w:r>
        <w:t>No self-hosting option</w:t>
      </w:r>
    </w:p>
    <w:p>
      <w:pPr>
        <w:pStyle w:val="Heading3"/>
      </w:pPr>
      <w:r>
        <w:t>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Plan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100K pageviews/mo</w:t>
            </w:r>
          </w:p>
        </w:tc>
        <w:tc>
          <w:tcPr>
            <w:tcW w:type="dxa" w:w="4320"/>
          </w:tcPr>
          <w:p>
            <w:r/>
            <w:r>
              <w:t>$14/month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1M pageviews/mo</w:t>
            </w:r>
          </w:p>
        </w:tc>
        <w:tc>
          <w:tcPr>
            <w:tcW w:type="dxa" w:w="4320"/>
          </w:tcPr>
          <w:p>
            <w:r/>
            <w:r>
              <w:t>$44/month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Unlimited sites</w:t>
            </w:r>
          </w:p>
        </w:tc>
        <w:tc>
          <w:tcPr>
            <w:tcW w:type="dxa" w:w="4320"/>
          </w:tcPr>
          <w:p>
            <w:r/>
            <w:r>
              <w:t>Included in all plans</w:t>
            </w:r>
          </w:p>
        </w:tc>
      </w:tr>
    </w:tbl>
    <w:p/>
    <w:p>
      <w:r>
        <w:t>---</w:t>
      </w:r>
    </w:p>
    <w:p>
      <w:pPr>
        <w:pStyle w:val="Heading2"/>
      </w:pPr>
      <w:r>
        <w:t>Option 5: Umami (Self-Hosted)</w:t>
      </w:r>
    </w:p>
    <w:p>
      <w:r>
        <w:rPr>
          <w:b/>
        </w:rPr>
        <w:t>Overview:</w:t>
      </w:r>
      <w:r>
        <w:t xml:space="preserve"> Open-source, self-hosted analytics.</w:t>
      </w:r>
    </w:p>
    <w:p>
      <w:pPr>
        <w:pStyle w:val="Heading3"/>
      </w:pPr>
      <w:r>
        <w:t>Features</w:t>
      </w:r>
    </w:p>
    <w:p>
      <w:pPr>
        <w:pStyle w:val="ListBullet"/>
      </w:pPr>
      <w:r>
        <w:rPr>
          <w:b/>
        </w:rPr>
        <w:t>Real-time dashboard</w:t>
      </w:r>
    </w:p>
    <w:p>
      <w:pPr>
        <w:pStyle w:val="ListBullet"/>
      </w:pPr>
      <w:r>
        <w:rPr>
          <w:b/>
        </w:rPr>
        <w:t>Page views and sessions</w:t>
      </w:r>
    </w:p>
    <w:p>
      <w:pPr>
        <w:pStyle w:val="ListBullet"/>
      </w:pPr>
      <w:r>
        <w:rPr>
          <w:b/>
        </w:rPr>
        <w:t>Referrers and UTM tracking</w:t>
      </w:r>
    </w:p>
    <w:p>
      <w:pPr>
        <w:pStyle w:val="ListBullet"/>
      </w:pPr>
      <w:r>
        <w:rPr>
          <w:b/>
        </w:rPr>
        <w:t>Device and browser stats</w:t>
      </w:r>
    </w:p>
    <w:p>
      <w:pPr>
        <w:pStyle w:val="ListBullet"/>
      </w:pPr>
      <w:r>
        <w:rPr>
          <w:b/>
        </w:rPr>
        <w:t>Custom events</w:t>
      </w:r>
    </w:p>
    <w:p>
      <w:pPr>
        <w:pStyle w:val="ListBullet"/>
      </w:pPr>
      <w:r>
        <w:rPr>
          <w:b/>
        </w:rPr>
        <w:t>Multiple websites</w:t>
      </w:r>
    </w:p>
    <w:p>
      <w:pPr>
        <w:pStyle w:val="Heading3"/>
      </w:pPr>
      <w:r>
        <w:t>Pros</w:t>
      </w:r>
    </w:p>
    <w:p>
      <w:pPr>
        <w:pStyle w:val="ListBullet"/>
      </w:pPr>
      <w:r>
        <w:t>Completely free and open source</w:t>
      </w:r>
    </w:p>
    <w:p>
      <w:pPr>
        <w:pStyle w:val="ListBullet"/>
      </w:pPr>
      <w:r>
        <w:t>Full data ownership</w:t>
      </w:r>
    </w:p>
    <w:p>
      <w:pPr>
        <w:pStyle w:val="ListBullet"/>
      </w:pPr>
      <w:r>
        <w:t>Privacy-focused, no cookies</w:t>
      </w:r>
    </w:p>
    <w:p>
      <w:pPr>
        <w:pStyle w:val="ListBullet"/>
      </w:pPr>
      <w:r>
        <w:t>Can deploy on Vercel/Railway for free</w:t>
      </w:r>
    </w:p>
    <w:p>
      <w:pPr>
        <w:pStyle w:val="Heading3"/>
      </w:pPr>
      <w:r>
        <w:t>Cons</w:t>
      </w:r>
    </w:p>
    <w:p>
      <w:pPr>
        <w:pStyle w:val="ListBullet"/>
      </w:pPr>
      <w:r>
        <w:t>Requires self-hosting and maintenance</w:t>
      </w:r>
    </w:p>
    <w:p>
      <w:pPr>
        <w:pStyle w:val="ListBullet"/>
      </w:pPr>
      <w:r>
        <w:t>Limited support (community only)</w:t>
      </w:r>
    </w:p>
    <w:p>
      <w:pPr>
        <w:pStyle w:val="ListBullet"/>
      </w:pPr>
      <w:r>
        <w:t>Fewer features than GA4</w:t>
      </w:r>
    </w:p>
    <w:p>
      <w:pPr>
        <w:pStyle w:val="Heading3"/>
      </w:pPr>
      <w:r>
        <w:t>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Self-hosted</w:t>
            </w:r>
          </w:p>
        </w:tc>
        <w:tc>
          <w:tcPr>
            <w:tcW w:type="dxa" w:w="4320"/>
          </w:tcPr>
          <w:p>
            <w:r/>
            <w:r>
              <w:t>Free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Umami Cloud</w:t>
            </w:r>
          </w:p>
        </w:tc>
        <w:tc>
          <w:tcPr>
            <w:tcW w:type="dxa" w:w="4320"/>
          </w:tcPr>
          <w:p>
            <w:r/>
            <w:r>
              <w:t>$9/month (100K events)</w:t>
            </w:r>
          </w:p>
        </w:tc>
      </w:tr>
    </w:tbl>
    <w:p/>
    <w:p>
      <w:r>
        <w:t>---</w:t>
      </w:r>
    </w:p>
    <w:p>
      <w:pPr>
        <w:pStyle w:val="Heading2"/>
      </w:pPr>
      <w:r>
        <w:t>Comparison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Netlify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GA4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Plausible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Fathom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Umami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Cost</w:t>
            </w:r>
          </w:p>
        </w:tc>
        <w:tc>
          <w:tcPr>
            <w:tcW w:type="dxa" w:w="1440"/>
          </w:tcPr>
          <w:p>
            <w:r/>
            <w:r>
              <w:t>$9-19/mo</w:t>
            </w:r>
          </w:p>
        </w:tc>
        <w:tc>
          <w:tcPr>
            <w:tcW w:type="dxa" w:w="1440"/>
          </w:tcPr>
          <w:p>
            <w:r/>
            <w:r>
              <w:t>Free</w:t>
            </w:r>
          </w:p>
        </w:tc>
        <w:tc>
          <w:tcPr>
            <w:tcW w:type="dxa" w:w="1440"/>
          </w:tcPr>
          <w:p>
            <w:r/>
            <w:r>
              <w:t>$9-69/mo</w:t>
            </w:r>
          </w:p>
        </w:tc>
        <w:tc>
          <w:tcPr>
            <w:tcW w:type="dxa" w:w="1440"/>
          </w:tcPr>
          <w:p>
            <w:r/>
            <w:r>
              <w:t>$14-44/mo</w:t>
            </w:r>
          </w:p>
        </w:tc>
        <w:tc>
          <w:tcPr>
            <w:tcW w:type="dxa" w:w="1440"/>
          </w:tcPr>
          <w:p>
            <w:r/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Privacy</w:t>
            </w:r>
          </w:p>
        </w:tc>
        <w:tc>
          <w:tcPr>
            <w:tcW w:type="dxa" w:w="1440"/>
          </w:tcPr>
          <w:p>
            <w:r/>
            <w:r>
              <w:t>✅ Excellent</w:t>
            </w:r>
          </w:p>
        </w:tc>
        <w:tc>
          <w:tcPr>
            <w:tcW w:type="dxa" w:w="1440"/>
          </w:tcPr>
          <w:p>
            <w:r/>
            <w:r>
              <w:t>⚠️ Requires consent</w:t>
            </w:r>
          </w:p>
        </w:tc>
        <w:tc>
          <w:tcPr>
            <w:tcW w:type="dxa" w:w="1440"/>
          </w:tcPr>
          <w:p>
            <w:r/>
            <w:r>
              <w:t>✅ Excellent</w:t>
            </w:r>
          </w:p>
        </w:tc>
        <w:tc>
          <w:tcPr>
            <w:tcW w:type="dxa" w:w="1440"/>
          </w:tcPr>
          <w:p>
            <w:r/>
            <w:r>
              <w:t>✅ Excellent</w:t>
            </w:r>
          </w:p>
        </w:tc>
        <w:tc>
          <w:tcPr>
            <w:tcW w:type="dxa" w:w="1440"/>
          </w:tcPr>
          <w:p>
            <w:r/>
            <w:r>
              <w:t>✅ Excellent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Setup</w:t>
            </w:r>
          </w:p>
        </w:tc>
        <w:tc>
          <w:tcPr>
            <w:tcW w:type="dxa" w:w="1440"/>
          </w:tcPr>
          <w:p>
            <w:r/>
            <w:r>
              <w:t>✅ 1-click</w:t>
            </w:r>
          </w:p>
        </w:tc>
        <w:tc>
          <w:tcPr>
            <w:tcW w:type="dxa" w:w="1440"/>
          </w:tcPr>
          <w:p>
            <w:r/>
            <w:r>
              <w:t>⚠️ Moderate</w:t>
            </w:r>
          </w:p>
        </w:tc>
        <w:tc>
          <w:tcPr>
            <w:tcW w:type="dxa" w:w="1440"/>
          </w:tcPr>
          <w:p>
            <w:r/>
            <w:r>
              <w:t>✅ Easy</w:t>
            </w:r>
          </w:p>
        </w:tc>
        <w:tc>
          <w:tcPr>
            <w:tcW w:type="dxa" w:w="1440"/>
          </w:tcPr>
          <w:p>
            <w:r/>
            <w:r>
              <w:t>✅ Easy</w:t>
            </w:r>
          </w:p>
        </w:tc>
        <w:tc>
          <w:tcPr>
            <w:tcW w:type="dxa" w:w="1440"/>
          </w:tcPr>
          <w:p>
            <w:r/>
            <w:r>
              <w:t>⚠️ Requires hosting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Features</w:t>
            </w:r>
          </w:p>
        </w:tc>
        <w:tc>
          <w:tcPr>
            <w:tcW w:type="dxa" w:w="1440"/>
          </w:tcPr>
          <w:p>
            <w:r/>
            <w:r>
              <w:t>Basic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Moderate</w:t>
            </w:r>
          </w:p>
        </w:tc>
        <w:tc>
          <w:tcPr>
            <w:tcW w:type="dxa" w:w="1440"/>
          </w:tcPr>
          <w:p>
            <w:r/>
            <w:r>
              <w:t>Moderate</w:t>
            </w:r>
          </w:p>
        </w:tc>
        <w:tc>
          <w:tcPr>
            <w:tcW w:type="dxa" w:w="1440"/>
          </w:tcPr>
          <w:p>
            <w:r/>
            <w:r>
              <w:t>Moderate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Cookie-free</w:t>
            </w:r>
          </w:p>
        </w:tc>
        <w:tc>
          <w:tcPr>
            <w:tcW w:type="dxa" w:w="1440"/>
          </w:tcPr>
          <w:p>
            <w:r/>
            <w:r>
              <w:t>✅ Yes</w:t>
            </w:r>
          </w:p>
        </w:tc>
        <w:tc>
          <w:tcPr>
            <w:tcW w:type="dxa" w:w="1440"/>
          </w:tcPr>
          <w:p>
            <w:r/>
            <w:r>
              <w:t>❌ No</w:t>
            </w:r>
          </w:p>
        </w:tc>
        <w:tc>
          <w:tcPr>
            <w:tcW w:type="dxa" w:w="1440"/>
          </w:tcPr>
          <w:p>
            <w:r/>
            <w:r>
              <w:t>✅ Yes</w:t>
            </w:r>
          </w:p>
        </w:tc>
        <w:tc>
          <w:tcPr>
            <w:tcW w:type="dxa" w:w="1440"/>
          </w:tcPr>
          <w:p>
            <w:r/>
            <w:r>
              <w:t>✅ Yes</w:t>
            </w:r>
          </w:p>
        </w:tc>
        <w:tc>
          <w:tcPr>
            <w:tcW w:type="dxa" w:w="1440"/>
          </w:tcPr>
          <w:p>
            <w:r/>
            <w:r>
              <w:t>✅ Yes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Real-time</w:t>
            </w:r>
          </w:p>
        </w:tc>
        <w:tc>
          <w:tcPr>
            <w:tcW w:type="dxa" w:w="1440"/>
          </w:tcPr>
          <w:p>
            <w:r/>
            <w:r>
              <w:t>❌ No</w:t>
            </w:r>
          </w:p>
        </w:tc>
        <w:tc>
          <w:tcPr>
            <w:tcW w:type="dxa" w:w="1440"/>
          </w:tcPr>
          <w:p>
            <w:r/>
            <w:r>
              <w:t>✅ Yes</w:t>
            </w:r>
          </w:p>
        </w:tc>
        <w:tc>
          <w:tcPr>
            <w:tcW w:type="dxa" w:w="1440"/>
          </w:tcPr>
          <w:p>
            <w:r/>
            <w:r>
              <w:t>✅ Yes</w:t>
            </w:r>
          </w:p>
        </w:tc>
        <w:tc>
          <w:tcPr>
            <w:tcW w:type="dxa" w:w="1440"/>
          </w:tcPr>
          <w:p>
            <w:r/>
            <w:r>
              <w:t>✅ Yes</w:t>
            </w:r>
          </w:p>
        </w:tc>
        <w:tc>
          <w:tcPr>
            <w:tcW w:type="dxa" w:w="1440"/>
          </w:tcPr>
          <w:p>
            <w:r/>
            <w:r>
              <w:t>✅ Yes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Custom events</w:t>
            </w:r>
          </w:p>
        </w:tc>
        <w:tc>
          <w:tcPr>
            <w:tcW w:type="dxa" w:w="1440"/>
          </w:tcPr>
          <w:p>
            <w:r/>
            <w:r>
              <w:t>❌ No</w:t>
            </w:r>
          </w:p>
        </w:tc>
        <w:tc>
          <w:tcPr>
            <w:tcW w:type="dxa" w:w="1440"/>
          </w:tcPr>
          <w:p>
            <w:r/>
            <w:r>
              <w:t>✅ Yes</w:t>
            </w:r>
          </w:p>
        </w:tc>
        <w:tc>
          <w:tcPr>
            <w:tcW w:type="dxa" w:w="1440"/>
          </w:tcPr>
          <w:p>
            <w:r/>
            <w:r>
              <w:t>✅ Yes</w:t>
            </w:r>
          </w:p>
        </w:tc>
        <w:tc>
          <w:tcPr>
            <w:tcW w:type="dxa" w:w="1440"/>
          </w:tcPr>
          <w:p>
            <w:r/>
            <w:r>
              <w:t>✅ Yes</w:t>
            </w:r>
          </w:p>
        </w:tc>
        <w:tc>
          <w:tcPr>
            <w:tcW w:type="dxa" w:w="1440"/>
          </w:tcPr>
          <w:p>
            <w:r/>
            <w:r>
              <w:t>✅ Yes</w:t>
            </w:r>
          </w:p>
        </w:tc>
      </w:tr>
    </w:tbl>
    <w:p/>
    <w:p>
      <w:r>
        <w:t>---</w:t>
      </w:r>
    </w:p>
    <w:p>
      <w:pPr>
        <w:pStyle w:val="Heading2"/>
      </w:pPr>
      <w:r>
        <w:t>Recommendation</w:t>
      </w:r>
    </w:p>
    <w:p>
      <w:pPr>
        <w:pStyle w:val="Heading3"/>
      </w:pPr>
      <w:r>
        <w:t>For RAMMP Website:</w:t>
      </w:r>
    </w:p>
    <w:p>
      <w:pPr>
        <w:pStyle w:val="ListNumber"/>
      </w:pPr>
      <w:r>
        <w:rPr>
          <w:b/>
        </w:rPr>
        <w:t>Best for simplicity:</w:t>
      </w:r>
      <w:r>
        <w:t xml:space="preserve"> </w:t>
      </w:r>
      <w:r>
        <w:rPr>
          <w:b/>
        </w:rPr>
        <w:t>Netlify Analytics</w:t>
      </w:r>
      <w:r>
        <w:t xml:space="preserve"> ($9/mo)</w:t>
      </w:r>
    </w:p>
    <w:p>
      <w:pPr>
        <w:pStyle w:val="ListBullet"/>
      </w:pPr>
      <w:r>
        <w:t>Already integrated with hosting</w:t>
      </w:r>
    </w:p>
    <w:p>
      <w:pPr>
        <w:pStyle w:val="ListBullet"/>
      </w:pPr>
      <w:r>
        <w:t>No code changes needed</w:t>
      </w:r>
    </w:p>
    <w:p>
      <w:pPr>
        <w:pStyle w:val="ListBullet"/>
      </w:pPr>
      <w:r>
        <w:t>Privacy-compliant</w:t>
      </w:r>
    </w:p>
    <w:p>
      <w:pPr>
        <w:pStyle w:val="ListNumber"/>
      </w:pPr>
      <w:r>
        <w:rPr>
          <w:b/>
        </w:rPr>
        <w:t>Best for detailed insights:</w:t>
      </w:r>
      <w:r>
        <w:t xml:space="preserve"> </w:t>
      </w:r>
      <w:r>
        <w:rPr>
          <w:b/>
        </w:rPr>
        <w:t>Google Analytics 4</w:t>
      </w:r>
      <w:r>
        <w:t xml:space="preserve"> (Free)</w:t>
      </w:r>
    </w:p>
    <w:p>
      <w:pPr>
        <w:pStyle w:val="ListBullet"/>
      </w:pPr>
      <w:r>
        <w:t>Most comprehensive data</w:t>
      </w:r>
    </w:p>
    <w:p>
      <w:pPr>
        <w:pStyle w:val="ListBullet"/>
      </w:pPr>
      <w:r>
        <w:t>Requires cookie consent implementation</w:t>
      </w:r>
    </w:p>
    <w:p>
      <w:pPr>
        <w:pStyle w:val="ListBullet"/>
      </w:pPr>
      <w:r>
        <w:t>Industry standard for reporting</w:t>
      </w:r>
    </w:p>
    <w:p>
      <w:pPr>
        <w:pStyle w:val="ListNumber"/>
      </w:pPr>
      <w:r>
        <w:rPr>
          <w:b/>
        </w:rPr>
        <w:t>Best privacy-cost balance:</w:t>
      </w:r>
      <w:r>
        <w:t xml:space="preserve"> </w:t>
      </w:r>
      <w:r>
        <w:rPr>
          <w:b/>
        </w:rPr>
        <w:t>Plausible</w:t>
      </w:r>
      <w:r>
        <w:t xml:space="preserve"> ($9-19/mo)</w:t>
      </w:r>
    </w:p>
    <w:p>
      <w:pPr>
        <w:pStyle w:val="ListBullet"/>
      </w:pPr>
      <w:r>
        <w:t>No cookie banner needed</w:t>
      </w:r>
    </w:p>
    <w:p>
      <w:pPr>
        <w:pStyle w:val="ListBullet"/>
      </w:pPr>
      <w:r>
        <w:t>Good feature set</w:t>
      </w:r>
    </w:p>
    <w:p>
      <w:pPr>
        <w:pStyle w:val="ListBullet"/>
      </w:pPr>
      <w:r>
        <w:t>Clean dashboard for sharing with stakeholders</w:t>
      </w:r>
    </w:p>
    <w:p>
      <w:pPr>
        <w:pStyle w:val="Heading3"/>
      </w:pPr>
      <w:r>
        <w:t>Suggested Approach</w:t>
      </w:r>
    </w:p>
    <w:p>
      <w:r>
        <w:t xml:space="preserve">Consider using </w:t>
      </w:r>
      <w:r>
        <w:rPr>
          <w:b/>
        </w:rPr>
        <w:t>Netlify Analytics + Plausible</w:t>
      </w:r>
      <w:r>
        <w:t xml:space="preserve"> together:</w:t>
      </w:r>
    </w:p>
    <w:p>
      <w:pPr>
        <w:pStyle w:val="ListBullet"/>
      </w:pPr>
      <w:r>
        <w:t>Netlify for server-side baseline metrics</w:t>
      </w:r>
    </w:p>
    <w:p>
      <w:pPr>
        <w:pStyle w:val="ListBullet"/>
      </w:pPr>
      <w:r>
        <w:t>Plausible for enhanced tracking with privacy compliance</w:t>
      </w:r>
    </w:p>
    <w:p>
      <w:r>
        <w:t>---</w:t>
      </w:r>
    </w:p>
    <w:p>
      <w:pPr>
        <w:pStyle w:val="Heading2"/>
      </w:pPr>
      <w:r>
        <w:t>Next Steps</w:t>
      </w:r>
    </w:p>
    <w:p>
      <w:pPr>
        <w:pStyle w:val="ListNumber"/>
      </w:pPr>
      <w:r>
        <w:t>Decide on privacy requirements (cookie consent vs. cookie-free)</w:t>
      </w:r>
    </w:p>
    <w:p>
      <w:pPr>
        <w:pStyle w:val="ListNumber"/>
      </w:pPr>
      <w:r>
        <w:t>Determine budget allocation</w:t>
      </w:r>
    </w:p>
    <w:p>
      <w:pPr>
        <w:pStyle w:val="ListNumber"/>
      </w:pPr>
      <w:r>
        <w:t>Identify key metrics needed (basic traffic vs. conversion tracking)</w:t>
      </w:r>
    </w:p>
    <w:p>
      <w:pPr>
        <w:pStyle w:val="ListNumber"/>
      </w:pPr>
      <w:r>
        <w:t>Implement chosen solution</w:t>
      </w:r>
    </w:p>
    <w:p>
      <w:pPr>
        <w:pStyle w:val="ListNumber"/>
      </w:pPr>
      <w:r>
        <w:t>Set up dashboard access for team members</w:t>
      </w:r>
    </w:p>
    <w:p>
      <w:r>
        <w:t>---</w:t>
      </w:r>
    </w:p>
    <w:p>
      <w:r>
        <w:rPr>
          <w:i/>
        </w:rPr>
        <w:t>Document created: February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